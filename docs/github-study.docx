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E485C" w14:textId="77777777" w:rsidR="00495773" w:rsidRDefault="00000000">
      <w:pPr>
        <w:pStyle w:val="Title"/>
        <w:rPr>
          <w:lang w:eastAsia="ko-KR"/>
        </w:rPr>
      </w:pPr>
      <w:r>
        <w:rPr>
          <w:lang w:eastAsia="ko-KR"/>
        </w:rPr>
        <w:t>깃허브</w:t>
      </w:r>
      <w:r>
        <w:rPr>
          <w:lang w:eastAsia="ko-KR"/>
        </w:rPr>
        <w:t xml:space="preserve"> </w:t>
      </w:r>
      <w:r>
        <w:rPr>
          <w:lang w:eastAsia="ko-KR"/>
        </w:rPr>
        <w:t>최소</w:t>
      </w:r>
      <w:r>
        <w:rPr>
          <w:lang w:eastAsia="ko-KR"/>
        </w:rPr>
        <w:t xml:space="preserve"> </w:t>
      </w:r>
      <w:r>
        <w:rPr>
          <w:lang w:eastAsia="ko-KR"/>
        </w:rPr>
        <w:t>숙지</w:t>
      </w:r>
      <w:r>
        <w:rPr>
          <w:lang w:eastAsia="ko-KR"/>
        </w:rPr>
        <w:t xml:space="preserve"> </w:t>
      </w:r>
      <w:r>
        <w:rPr>
          <w:lang w:eastAsia="ko-KR"/>
        </w:rPr>
        <w:t>매뉴얼</w:t>
      </w:r>
    </w:p>
    <w:p w14:paraId="44DAE424" w14:textId="77777777" w:rsidR="00495773" w:rsidRDefault="00000000">
      <w:pPr>
        <w:spacing w:after="360"/>
        <w:rPr>
          <w:lang w:eastAsia="ko-KR"/>
        </w:rPr>
      </w:pPr>
      <w:r>
        <w:rPr>
          <w:color w:val="59636E"/>
          <w:sz w:val="24"/>
          <w:lang w:eastAsia="ko-KR"/>
        </w:rPr>
        <w:t>대상: 김민수  ·  기한: 이번 주 토요일  ·  분량: 하루 30분 × 3일</w:t>
      </w:r>
    </w:p>
    <w:p w14:paraId="1C6F0715" w14:textId="77777777" w:rsidR="00495773" w:rsidRDefault="00000000">
      <w:pPr>
        <w:pStyle w:val="Heading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목표</w:t>
      </w:r>
    </w:p>
    <w:p w14:paraId="6A6F6779" w14:textId="77777777" w:rsidR="00495773" w:rsidRDefault="00000000">
      <w:pPr>
        <w:spacing w:after="120"/>
        <w:rPr>
          <w:lang w:eastAsia="ko-KR"/>
        </w:rPr>
      </w:pPr>
      <w:r>
        <w:rPr>
          <w:lang w:eastAsia="ko-KR"/>
        </w:rPr>
        <w:t>이 문서는 토요일 모임 전까지 깃허브(GitHub)의 기본 사용법을 익히기 위한 최소 매뉴얼입니다. 목표는 하나입니다.</w:t>
      </w:r>
    </w:p>
    <w:p w14:paraId="4EE18BA9" w14:textId="77777777" w:rsidR="00495773" w:rsidRDefault="00000000">
      <w:pPr>
        <w:spacing w:after="120"/>
        <w:rPr>
          <w:lang w:eastAsia="ko-KR"/>
        </w:rPr>
      </w:pPr>
      <w:r>
        <w:rPr>
          <w:b/>
          <w:lang w:eastAsia="ko-KR"/>
        </w:rPr>
        <w:t>토요일에 아무것도 보지 않고, 연습 저장소에서 「브랜치 만들기 → 수정 → 커밋 → Push → PR → 병합」을 혼자 할 수 있으면 준비가 끝난 것입니다.</w:t>
      </w:r>
    </w:p>
    <w:p w14:paraId="3DB7B227" w14:textId="77777777" w:rsidR="00495773" w:rsidRDefault="00000000">
      <w:pPr>
        <w:spacing w:after="120"/>
        <w:rPr>
          <w:lang w:eastAsia="ko-KR"/>
        </w:rPr>
      </w:pPr>
      <w:r>
        <w:rPr>
          <w:color w:val="59636E"/>
          <w:sz w:val="20"/>
          <w:lang w:eastAsia="ko-KR"/>
        </w:rPr>
        <w:t>이 문서의 그림은 화면 구성을 단순하게 다시 그린 모식도입니다. 실제 화면과 배치는 같지만 세부 모양은 조금 다를 수 있습니다. 실제 프로젝트의 작업 규칙은 저장소의 docs/github-guide.md 문서에 있으며, 이 문서는 그 전에 보는 학습용입니다.</w:t>
      </w:r>
    </w:p>
    <w:p w14:paraId="4B3A6140" w14:textId="77777777" w:rsidR="00495773" w:rsidRDefault="00000000">
      <w:pPr>
        <w:pStyle w:val="Heading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준비물</w:t>
      </w:r>
      <w:r>
        <w:rPr>
          <w:lang w:eastAsia="ko-KR"/>
        </w:rPr>
        <w:t xml:space="preserve"> (10</w:t>
      </w:r>
      <w:r>
        <w:rPr>
          <w:lang w:eastAsia="ko-KR"/>
        </w:rPr>
        <w:t>분</w:t>
      </w:r>
      <w:r>
        <w:rPr>
          <w:lang w:eastAsia="ko-KR"/>
        </w:rPr>
        <w:t>)</w:t>
      </w:r>
    </w:p>
    <w:p w14:paraId="19B1C159" w14:textId="77777777" w:rsidR="00495773" w:rsidRDefault="00000000">
      <w:pPr>
        <w:spacing w:after="120"/>
        <w:ind w:left="227"/>
        <w:rPr>
          <w:lang w:eastAsia="ko-KR"/>
        </w:rPr>
      </w:pPr>
      <w:r>
        <w:rPr>
          <w:lang w:eastAsia="ko-KR"/>
        </w:rPr>
        <w:t>1.  github.com 계정이 필요합니다. 없으면 미리 가입합니다.</w:t>
      </w:r>
    </w:p>
    <w:p w14:paraId="535338CA" w14:textId="77777777" w:rsidR="00495773" w:rsidRDefault="00000000">
      <w:pPr>
        <w:spacing w:after="120"/>
        <w:ind w:left="227"/>
        <w:rPr>
          <w:lang w:eastAsia="ko-KR"/>
        </w:rPr>
      </w:pPr>
      <w:r>
        <w:rPr>
          <w:lang w:eastAsia="ko-KR"/>
        </w:rPr>
        <w:t xml:space="preserve">2.  </w:t>
      </w:r>
      <w:r>
        <w:rPr>
          <w:b/>
          <w:lang w:eastAsia="ko-KR"/>
        </w:rPr>
        <w:t>GitHub Desktop</w:t>
      </w:r>
      <w:r>
        <w:rPr>
          <w:lang w:eastAsia="ko-KR"/>
        </w:rPr>
        <w:t>을 설치합니다: https://desktop.github.com</w:t>
      </w:r>
    </w:p>
    <w:p w14:paraId="3AB685D5" w14:textId="77777777" w:rsidR="00495773" w:rsidRDefault="00000000">
      <w:pPr>
        <w:spacing w:after="120"/>
        <w:ind w:left="227"/>
        <w:rPr>
          <w:lang w:eastAsia="ko-KR"/>
        </w:rPr>
      </w:pPr>
      <w:r>
        <w:rPr>
          <w:lang w:eastAsia="ko-KR"/>
        </w:rPr>
        <w:t xml:space="preserve">3.  설치 후 로그인합니다: </w:t>
      </w:r>
      <w:r>
        <w:rPr>
          <w:b/>
          <w:lang w:eastAsia="ko-KR"/>
        </w:rPr>
        <w:t>File → Options → Accounts</w:t>
      </w:r>
      <w:r>
        <w:rPr>
          <w:lang w:eastAsia="ko-KR"/>
        </w:rPr>
        <w:t xml:space="preserve"> → GitHub.com 옆 </w:t>
      </w:r>
      <w:r>
        <w:rPr>
          <w:b/>
          <w:lang w:eastAsia="ko-KR"/>
        </w:rPr>
        <w:t>Sign in</w:t>
      </w:r>
    </w:p>
    <w:p w14:paraId="07391E2A" w14:textId="77777777" w:rsidR="00495773" w:rsidRDefault="00000000">
      <w:pPr>
        <w:pStyle w:val="Heading1"/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개념</w:t>
      </w:r>
      <w:r>
        <w:rPr>
          <w:lang w:eastAsia="ko-KR"/>
        </w:rPr>
        <w:t xml:space="preserve"> 4</w:t>
      </w:r>
      <w:r>
        <w:rPr>
          <w:lang w:eastAsia="ko-KR"/>
        </w:rPr>
        <w:t>가지</w:t>
      </w:r>
    </w:p>
    <w:p w14:paraId="3546E64F" w14:textId="77777777" w:rsidR="00495773" w:rsidRDefault="00000000">
      <w:pPr>
        <w:spacing w:after="120"/>
        <w:rPr>
          <w:lang w:eastAsia="ko-KR"/>
        </w:rPr>
      </w:pPr>
      <w:r>
        <w:rPr>
          <w:lang w:eastAsia="ko-KR"/>
        </w:rPr>
        <w:t>아래 네 단어만 알면 이번 주 내용을 전부 이해할 수 있습니다.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8"/>
        <w:gridCol w:w="7143"/>
      </w:tblGrid>
      <w:tr w:rsidR="00495773" w14:paraId="5F7927AE" w14:textId="77777777">
        <w:tc>
          <w:tcPr>
            <w:tcW w:w="2608" w:type="dxa"/>
            <w:shd w:val="clear" w:color="auto" w:fill="F2F2F2"/>
          </w:tcPr>
          <w:p w14:paraId="7BFE2F40" w14:textId="77777777" w:rsidR="00495773" w:rsidRDefault="00000000">
            <w:proofErr w:type="spellStart"/>
            <w:r>
              <w:rPr>
                <w:b/>
              </w:rPr>
              <w:t>용어</w:t>
            </w:r>
            <w:proofErr w:type="spellEnd"/>
          </w:p>
        </w:tc>
        <w:tc>
          <w:tcPr>
            <w:tcW w:w="7143" w:type="dxa"/>
            <w:shd w:val="clear" w:color="auto" w:fill="F2F2F2"/>
          </w:tcPr>
          <w:p w14:paraId="6167A02F" w14:textId="77777777" w:rsidR="00495773" w:rsidRDefault="00000000">
            <w:r>
              <w:rPr>
                <w:b/>
              </w:rPr>
              <w:t>뜻</w:t>
            </w:r>
          </w:p>
        </w:tc>
      </w:tr>
      <w:tr w:rsidR="00495773" w14:paraId="3E908241" w14:textId="77777777">
        <w:tc>
          <w:tcPr>
            <w:tcW w:w="2608" w:type="dxa"/>
          </w:tcPr>
          <w:p w14:paraId="45F41AAC" w14:textId="77777777" w:rsidR="00495773" w:rsidRDefault="00000000">
            <w:r>
              <w:t>저장소 (repository)</w:t>
            </w:r>
          </w:p>
        </w:tc>
        <w:tc>
          <w:tcPr>
            <w:tcW w:w="7143" w:type="dxa"/>
          </w:tcPr>
          <w:p w14:paraId="40B017DE" w14:textId="77777777" w:rsidR="00495773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프로젝트 폴더와 지금까지의 모든 변경 기록입니다.</w:t>
            </w:r>
          </w:p>
        </w:tc>
      </w:tr>
      <w:tr w:rsidR="00495773" w14:paraId="6DD0EAC3" w14:textId="77777777">
        <w:tc>
          <w:tcPr>
            <w:tcW w:w="2608" w:type="dxa"/>
          </w:tcPr>
          <w:p w14:paraId="48E1D2F3" w14:textId="77777777" w:rsidR="00495773" w:rsidRDefault="00000000">
            <w:proofErr w:type="spellStart"/>
            <w:r>
              <w:t>커밋</w:t>
            </w:r>
            <w:proofErr w:type="spellEnd"/>
            <w:r>
              <w:t xml:space="preserve"> (commit)</w:t>
            </w:r>
          </w:p>
        </w:tc>
        <w:tc>
          <w:tcPr>
            <w:tcW w:w="7143" w:type="dxa"/>
          </w:tcPr>
          <w:p w14:paraId="1A669E3B" w14:textId="77777777" w:rsidR="00495773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변경 묶음 하나를 메시지와 함께 저장한 것입니다.</w:t>
            </w:r>
          </w:p>
        </w:tc>
      </w:tr>
      <w:tr w:rsidR="00495773" w14:paraId="25114787" w14:textId="77777777">
        <w:tc>
          <w:tcPr>
            <w:tcW w:w="2608" w:type="dxa"/>
          </w:tcPr>
          <w:p w14:paraId="02CB36ED" w14:textId="77777777" w:rsidR="00495773" w:rsidRDefault="00000000">
            <w:proofErr w:type="spellStart"/>
            <w:r>
              <w:t>브랜치</w:t>
            </w:r>
            <w:proofErr w:type="spellEnd"/>
            <w:r>
              <w:t xml:space="preserve"> (branch)</w:t>
            </w:r>
          </w:p>
        </w:tc>
        <w:tc>
          <w:tcPr>
            <w:tcW w:w="7143" w:type="dxa"/>
          </w:tcPr>
          <w:p w14:paraId="4906CDC8" w14:textId="77777777" w:rsidR="00495773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main을 건드리지 않고 작업하기 위해 복사한 작업 줄기입니다.</w:t>
            </w:r>
          </w:p>
        </w:tc>
      </w:tr>
      <w:tr w:rsidR="00495773" w14:paraId="4FD04EC4" w14:textId="77777777">
        <w:tc>
          <w:tcPr>
            <w:tcW w:w="2608" w:type="dxa"/>
          </w:tcPr>
          <w:p w14:paraId="22F1D6AB" w14:textId="77777777" w:rsidR="00495773" w:rsidRDefault="00000000">
            <w:r>
              <w:t>PR (pull request)</w:t>
            </w:r>
          </w:p>
        </w:tc>
        <w:tc>
          <w:tcPr>
            <w:tcW w:w="7143" w:type="dxa"/>
          </w:tcPr>
          <w:p w14:paraId="32C522AE" w14:textId="77777777" w:rsidR="00495773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내 브랜치를 main에 합쳐 달라는 요청입니다. 합치기 전에 리뷰를 받습니다.</w:t>
            </w:r>
          </w:p>
        </w:tc>
      </w:tr>
    </w:tbl>
    <w:p w14:paraId="056AA214" w14:textId="77777777" w:rsidR="00495773" w:rsidRDefault="00495773">
      <w:pPr>
        <w:spacing w:after="80"/>
        <w:rPr>
          <w:lang w:eastAsia="ko-KR"/>
        </w:rPr>
      </w:pPr>
    </w:p>
    <w:p w14:paraId="66D889D1" w14:textId="77777777" w:rsidR="0049577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CEEF66D" wp14:editId="06708426">
            <wp:extent cx="6048000" cy="226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concep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2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C0BBE" w14:textId="77777777" w:rsidR="00495773" w:rsidRDefault="00000000">
      <w:pPr>
        <w:spacing w:after="280"/>
        <w:jc w:val="center"/>
        <w:rPr>
          <w:lang w:eastAsia="ko-KR"/>
        </w:rPr>
      </w:pPr>
      <w:r>
        <w:rPr>
          <w:color w:val="59636E"/>
          <w:sz w:val="18"/>
          <w:lang w:eastAsia="ko-KR"/>
        </w:rPr>
        <w:t>그림 1.  저장소 안에서 브랜치가 갈라졌다가 PR로 다시 합쳐지는 흐름</w:t>
      </w:r>
    </w:p>
    <w:p w14:paraId="60CB3251" w14:textId="77777777" w:rsidR="00495773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E563367" w14:textId="77777777" w:rsidR="00495773" w:rsidRDefault="00000000">
      <w:pPr>
        <w:pStyle w:val="Heading1"/>
        <w:rPr>
          <w:lang w:eastAsia="ko-KR"/>
        </w:rPr>
      </w:pPr>
      <w:r>
        <w:rPr>
          <w:lang w:eastAsia="ko-KR"/>
        </w:rPr>
        <w:lastRenderedPageBreak/>
        <w:t>4. 1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차</w:t>
      </w:r>
      <w:r>
        <w:rPr>
          <w:lang w:eastAsia="ko-KR"/>
        </w:rPr>
        <w:t xml:space="preserve"> (</w:t>
      </w:r>
      <w:r>
        <w:rPr>
          <w:lang w:eastAsia="ko-KR"/>
        </w:rPr>
        <w:t>수요일</w:t>
      </w:r>
      <w:r>
        <w:rPr>
          <w:lang w:eastAsia="ko-KR"/>
        </w:rPr>
        <w:t>, 30</w:t>
      </w:r>
      <w:r>
        <w:rPr>
          <w:lang w:eastAsia="ko-KR"/>
        </w:rPr>
        <w:t>분</w:t>
      </w:r>
      <w:r>
        <w:rPr>
          <w:lang w:eastAsia="ko-KR"/>
        </w:rPr>
        <w:t xml:space="preserve">) — </w:t>
      </w:r>
      <w:r>
        <w:rPr>
          <w:lang w:eastAsia="ko-KR"/>
        </w:rPr>
        <w:t>설치와</w:t>
      </w:r>
      <w:r>
        <w:rPr>
          <w:lang w:eastAsia="ko-KR"/>
        </w:rPr>
        <w:t xml:space="preserve"> </w:t>
      </w:r>
      <w:r>
        <w:rPr>
          <w:lang w:eastAsia="ko-KR"/>
        </w:rPr>
        <w:t>연습</w:t>
      </w:r>
      <w:r>
        <w:rPr>
          <w:lang w:eastAsia="ko-KR"/>
        </w:rPr>
        <w:t xml:space="preserve"> </w:t>
      </w:r>
      <w:r>
        <w:rPr>
          <w:lang w:eastAsia="ko-KR"/>
        </w:rPr>
        <w:t>저장소</w:t>
      </w:r>
    </w:p>
    <w:p w14:paraId="7BFED86C" w14:textId="77777777" w:rsidR="00495773" w:rsidRDefault="00000000">
      <w:pPr>
        <w:spacing w:after="120"/>
        <w:rPr>
          <w:lang w:eastAsia="ko-KR"/>
        </w:rPr>
      </w:pPr>
      <w:r>
        <w:rPr>
          <w:lang w:eastAsia="ko-KR"/>
        </w:rPr>
        <w:t>실수해도 되는 개인 연습 저장소를 만듭니다. 이번 주 실습은 모두 이 저장소에서 합니다.</w:t>
      </w:r>
    </w:p>
    <w:p w14:paraId="7AC1978C" w14:textId="77777777" w:rsidR="00495773" w:rsidRDefault="00000000">
      <w:pPr>
        <w:spacing w:after="120"/>
        <w:ind w:left="227"/>
        <w:rPr>
          <w:lang w:eastAsia="ko-KR"/>
        </w:rPr>
      </w:pPr>
      <w:r>
        <w:rPr>
          <w:lang w:eastAsia="ko-KR"/>
        </w:rPr>
        <w:t xml:space="preserve">1.  웹(github.com) 오른쪽 위 </w:t>
      </w:r>
      <w:r>
        <w:rPr>
          <w:b/>
          <w:lang w:eastAsia="ko-KR"/>
        </w:rPr>
        <w:t>+</w:t>
      </w:r>
      <w:r>
        <w:rPr>
          <w:lang w:eastAsia="ko-KR"/>
        </w:rPr>
        <w:t xml:space="preserve"> 버튼을 누르고 </w:t>
      </w:r>
      <w:r>
        <w:rPr>
          <w:b/>
          <w:lang w:eastAsia="ko-KR"/>
        </w:rPr>
        <w:t>New repository</w:t>
      </w:r>
      <w:r>
        <w:rPr>
          <w:lang w:eastAsia="ko-KR"/>
        </w:rPr>
        <w:t>를 선택합니다.</w:t>
      </w:r>
    </w:p>
    <w:p w14:paraId="6FDFE0D9" w14:textId="77777777" w:rsidR="00495773" w:rsidRDefault="00000000">
      <w:pPr>
        <w:spacing w:after="120"/>
        <w:ind w:left="227"/>
      </w:pPr>
      <w:r>
        <w:t xml:space="preserve">2.  이름은 </w:t>
      </w:r>
      <w:r>
        <w:rPr>
          <w:b/>
        </w:rPr>
        <w:t>practice-repo</w:t>
      </w:r>
      <w:r>
        <w:t xml:space="preserve">, 공개 범위는 </w:t>
      </w:r>
      <w:r>
        <w:rPr>
          <w:b/>
        </w:rPr>
        <w:t>Private</w:t>
      </w:r>
      <w:r>
        <w:t xml:space="preserve">를 선택하고, </w:t>
      </w:r>
      <w:proofErr w:type="gramStart"/>
      <w:r>
        <w:rPr>
          <w:b/>
        </w:rPr>
        <w:t>Add</w:t>
      </w:r>
      <w:proofErr w:type="gramEnd"/>
      <w:r>
        <w:rPr>
          <w:b/>
        </w:rPr>
        <w:t xml:space="preserve"> a README file</w:t>
      </w:r>
      <w:r>
        <w:t xml:space="preserve">에 체크한 뒤 </w:t>
      </w:r>
      <w:r>
        <w:rPr>
          <w:b/>
        </w:rPr>
        <w:t>Create repository</w:t>
      </w:r>
      <w:r>
        <w:t xml:space="preserve"> 버튼을 </w:t>
      </w:r>
      <w:proofErr w:type="gramStart"/>
      <w:r>
        <w:t>누릅니다(</w:t>
      </w:r>
      <w:proofErr w:type="gramEnd"/>
      <w:r>
        <w:t>그림 2).</w:t>
      </w:r>
    </w:p>
    <w:p w14:paraId="7AC1E2EF" w14:textId="77777777" w:rsidR="00495773" w:rsidRDefault="00000000">
      <w:pPr>
        <w:jc w:val="center"/>
      </w:pPr>
      <w:r>
        <w:rPr>
          <w:noProof/>
        </w:rPr>
        <w:drawing>
          <wp:inline distT="0" distB="0" distL="0" distR="0" wp14:anchorId="258A6366" wp14:editId="4913FF5E">
            <wp:extent cx="4680000" cy="342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new_rep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BDFA2" w14:textId="77777777" w:rsidR="00495773" w:rsidRDefault="00000000">
      <w:pPr>
        <w:spacing w:after="280"/>
        <w:jc w:val="center"/>
        <w:rPr>
          <w:lang w:eastAsia="ko-KR"/>
        </w:rPr>
      </w:pPr>
      <w:r>
        <w:rPr>
          <w:color w:val="59636E"/>
          <w:sz w:val="18"/>
          <w:lang w:eastAsia="ko-KR"/>
        </w:rPr>
        <w:t>그림 2.  연습 저장소 만들기 — 이름 입력, Private 선택, README 체크</w:t>
      </w:r>
    </w:p>
    <w:p w14:paraId="5D2F50F2" w14:textId="77777777" w:rsidR="00495773" w:rsidRDefault="00000000">
      <w:pPr>
        <w:spacing w:after="120"/>
        <w:ind w:left="227"/>
        <w:rPr>
          <w:lang w:eastAsia="ko-KR"/>
        </w:rPr>
      </w:pPr>
      <w:r>
        <w:rPr>
          <w:lang w:eastAsia="ko-KR"/>
        </w:rPr>
        <w:t xml:space="preserve">3.  만들어진 저장소 페이지에서 초록 </w:t>
      </w:r>
      <w:r>
        <w:rPr>
          <w:b/>
          <w:lang w:eastAsia="ko-KR"/>
        </w:rPr>
        <w:t>Code</w:t>
      </w:r>
      <w:r>
        <w:rPr>
          <w:lang w:eastAsia="ko-KR"/>
        </w:rPr>
        <w:t xml:space="preserve"> 버튼 → </w:t>
      </w:r>
      <w:r>
        <w:rPr>
          <w:b/>
          <w:lang w:eastAsia="ko-KR"/>
        </w:rPr>
        <w:t>Open with GitHub Desktop</w:t>
      </w:r>
      <w:r>
        <w:rPr>
          <w:lang w:eastAsia="ko-KR"/>
        </w:rPr>
        <w:t xml:space="preserve"> → </w:t>
      </w:r>
      <w:r>
        <w:rPr>
          <w:b/>
          <w:lang w:eastAsia="ko-KR"/>
        </w:rPr>
        <w:t>Clone</w:t>
      </w:r>
      <w:r>
        <w:rPr>
          <w:lang w:eastAsia="ko-KR"/>
        </w:rPr>
        <w:t xml:space="preserve"> 순서로 누르면 저장소가 내 PC로 </w:t>
      </w:r>
      <w:proofErr w:type="gramStart"/>
      <w:r>
        <w:rPr>
          <w:lang w:eastAsia="ko-KR"/>
        </w:rPr>
        <w:t>복사됩니다(</w:t>
      </w:r>
      <w:proofErr w:type="gramEnd"/>
      <w:r>
        <w:rPr>
          <w:lang w:eastAsia="ko-KR"/>
        </w:rPr>
        <w:t>그림 3).</w:t>
      </w:r>
    </w:p>
    <w:p w14:paraId="7B4140EE" w14:textId="77777777" w:rsidR="00495773" w:rsidRDefault="00000000">
      <w:pPr>
        <w:jc w:val="center"/>
      </w:pPr>
      <w:r>
        <w:rPr>
          <w:noProof/>
        </w:rPr>
        <w:drawing>
          <wp:inline distT="0" distB="0" distL="0" distR="0" wp14:anchorId="1F38A5A6" wp14:editId="5B378561">
            <wp:extent cx="6048000" cy="1965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clon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9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4F5AE" w14:textId="77777777" w:rsidR="00495773" w:rsidRDefault="00000000">
      <w:pPr>
        <w:spacing w:after="280"/>
        <w:jc w:val="center"/>
        <w:rPr>
          <w:lang w:eastAsia="ko-KR"/>
        </w:rPr>
      </w:pPr>
      <w:r>
        <w:rPr>
          <w:color w:val="59636E"/>
          <w:sz w:val="18"/>
          <w:lang w:eastAsia="ko-KR"/>
        </w:rPr>
        <w:t>그림 3.  저장소를 내 PC로 복사(클론)하는 세 번의 클릭</w:t>
      </w:r>
    </w:p>
    <w:p w14:paraId="6931DA91" w14:textId="77777777" w:rsidR="00495773" w:rsidRDefault="00000000">
      <w:pPr>
        <w:spacing w:after="120"/>
        <w:ind w:left="227"/>
        <w:rPr>
          <w:lang w:eastAsia="ko-KR"/>
        </w:rPr>
      </w:pPr>
      <w:r>
        <w:rPr>
          <w:lang w:eastAsia="ko-KR"/>
        </w:rPr>
        <w:lastRenderedPageBreak/>
        <w:t xml:space="preserve">4.  GitHub Desktop 상단의 세 구역 위치를 눈에 익힙니다. 앞으로 매일 보는 곳이며, 특히 가운데 </w:t>
      </w:r>
      <w:r>
        <w:rPr>
          <w:b/>
          <w:lang w:eastAsia="ko-KR"/>
        </w:rPr>
        <w:t>Current branch</w:t>
      </w:r>
      <w:r>
        <w:rPr>
          <w:lang w:eastAsia="ko-KR"/>
        </w:rPr>
        <w:t>가 가장 중요합니다(그림 4).</w:t>
      </w:r>
    </w:p>
    <w:p w14:paraId="389ADC05" w14:textId="77777777" w:rsidR="00495773" w:rsidRDefault="00000000">
      <w:pPr>
        <w:jc w:val="center"/>
      </w:pPr>
      <w:r>
        <w:rPr>
          <w:noProof/>
        </w:rPr>
        <w:drawing>
          <wp:inline distT="0" distB="0" distL="0" distR="0" wp14:anchorId="7C04BD4A" wp14:editId="5CDEC507">
            <wp:extent cx="6048000" cy="1625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desktop_t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62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78283" w14:textId="77777777" w:rsidR="00495773" w:rsidRDefault="00000000">
      <w:pPr>
        <w:spacing w:after="280"/>
        <w:jc w:val="center"/>
        <w:rPr>
          <w:lang w:eastAsia="ko-KR"/>
        </w:rPr>
      </w:pPr>
      <w:r>
        <w:rPr>
          <w:color w:val="59636E"/>
          <w:sz w:val="18"/>
          <w:lang w:eastAsia="ko-KR"/>
        </w:rPr>
        <w:t>그림 4.  GitHub Desktop 상단 — 항상 확인하는 세 구역</w:t>
      </w:r>
    </w:p>
    <w:p w14:paraId="5D569522" w14:textId="77777777" w:rsidR="00495773" w:rsidRDefault="00000000">
      <w:pPr>
        <w:spacing w:after="120"/>
        <w:rPr>
          <w:lang w:eastAsia="ko-KR"/>
        </w:rPr>
      </w:pPr>
      <w:r>
        <w:rPr>
          <w:lang w:eastAsia="ko-KR"/>
        </w:rPr>
        <w:t>1일 차는 여기까지입니다. 화면 위치만 익혀도 충분합니다.</w:t>
      </w:r>
    </w:p>
    <w:p w14:paraId="5DA4265F" w14:textId="77777777" w:rsidR="00495773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D60EF5D" w14:textId="77777777" w:rsidR="00495773" w:rsidRDefault="00000000">
      <w:pPr>
        <w:pStyle w:val="Heading1"/>
        <w:rPr>
          <w:lang w:eastAsia="ko-KR"/>
        </w:rPr>
      </w:pPr>
      <w:r>
        <w:rPr>
          <w:lang w:eastAsia="ko-KR"/>
        </w:rPr>
        <w:lastRenderedPageBreak/>
        <w:t>5. 2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차</w:t>
      </w:r>
      <w:r>
        <w:rPr>
          <w:lang w:eastAsia="ko-KR"/>
        </w:rPr>
        <w:t xml:space="preserve"> (</w:t>
      </w:r>
      <w:r>
        <w:rPr>
          <w:lang w:eastAsia="ko-KR"/>
        </w:rPr>
        <w:t>목요일</w:t>
      </w:r>
      <w:r>
        <w:rPr>
          <w:lang w:eastAsia="ko-KR"/>
        </w:rPr>
        <w:t>, 30</w:t>
      </w:r>
      <w:r>
        <w:rPr>
          <w:lang w:eastAsia="ko-KR"/>
        </w:rPr>
        <w:t>분</w:t>
      </w:r>
      <w:r>
        <w:rPr>
          <w:lang w:eastAsia="ko-KR"/>
        </w:rPr>
        <w:t xml:space="preserve">) — </w:t>
      </w:r>
      <w:r>
        <w:rPr>
          <w:lang w:eastAsia="ko-KR"/>
        </w:rPr>
        <w:t>수정</w:t>
      </w:r>
      <w:r>
        <w:rPr>
          <w:lang w:eastAsia="ko-KR"/>
        </w:rPr>
        <w:t xml:space="preserve"> → </w:t>
      </w:r>
      <w:r>
        <w:rPr>
          <w:lang w:eastAsia="ko-KR"/>
        </w:rPr>
        <w:t>커밋</w:t>
      </w:r>
      <w:r>
        <w:rPr>
          <w:lang w:eastAsia="ko-KR"/>
        </w:rPr>
        <w:t xml:space="preserve"> → Push</w:t>
      </w:r>
    </w:p>
    <w:p w14:paraId="0ACBAF5C" w14:textId="77777777" w:rsidR="00495773" w:rsidRDefault="00000000">
      <w:pPr>
        <w:spacing w:after="120"/>
        <w:rPr>
          <w:lang w:eastAsia="ko-KR"/>
        </w:rPr>
      </w:pPr>
      <w:r>
        <w:rPr>
          <w:lang w:eastAsia="ko-KR"/>
        </w:rPr>
        <w:t>파일을 고치고, 그 변경을 커밋으로 저장한 뒤, 서버(GitHub)에 올리는 과정입니다.</w:t>
      </w:r>
    </w:p>
    <w:p w14:paraId="4313178A" w14:textId="77777777" w:rsidR="00495773" w:rsidRDefault="00000000">
      <w:pPr>
        <w:spacing w:after="120"/>
        <w:ind w:left="227"/>
        <w:rPr>
          <w:lang w:eastAsia="ko-KR"/>
        </w:rPr>
      </w:pPr>
      <w:r>
        <w:rPr>
          <w:lang w:eastAsia="ko-KR"/>
        </w:rPr>
        <w:t xml:space="preserve">1.  Desktop의 </w:t>
      </w:r>
      <w:r>
        <w:rPr>
          <w:b/>
          <w:lang w:eastAsia="ko-KR"/>
        </w:rPr>
        <w:t>Repository</w:t>
      </w:r>
      <w:r>
        <w:rPr>
          <w:lang w:eastAsia="ko-KR"/>
        </w:rPr>
        <w:t xml:space="preserve"> 메뉴 → </w:t>
      </w:r>
      <w:r>
        <w:rPr>
          <w:b/>
          <w:lang w:eastAsia="ko-KR"/>
        </w:rPr>
        <w:t>Show in Explorer</w:t>
      </w:r>
      <w:r>
        <w:rPr>
          <w:lang w:eastAsia="ko-KR"/>
        </w:rPr>
        <w:t>를 누르면 저장소 폴더가 열립니다. README.md를 메모장 등으로 열어 한 줄을 추가하고 저장합니다.</w:t>
      </w:r>
    </w:p>
    <w:p w14:paraId="4E7AEF09" w14:textId="77777777" w:rsidR="00495773" w:rsidRDefault="00000000">
      <w:pPr>
        <w:spacing w:after="120"/>
        <w:ind w:left="227"/>
        <w:rPr>
          <w:lang w:eastAsia="ko-KR"/>
        </w:rPr>
      </w:pPr>
      <w:r>
        <w:rPr>
          <w:lang w:eastAsia="ko-KR"/>
        </w:rPr>
        <w:t xml:space="preserve">2.  Desktop으로 돌아오면 왼쪽 </w:t>
      </w:r>
      <w:r>
        <w:rPr>
          <w:b/>
          <w:lang w:eastAsia="ko-KR"/>
        </w:rPr>
        <w:t>Changes</w:t>
      </w:r>
      <w:r>
        <w:rPr>
          <w:lang w:eastAsia="ko-KR"/>
        </w:rPr>
        <w:t xml:space="preserve"> 탭에 수정한 파일이 보이고, 오른쪽에 변경 내용이 표시됩니다. 빨간 줄은 지운 내용, 초록 줄은 새로 넣은 내용입니다.</w:t>
      </w:r>
    </w:p>
    <w:p w14:paraId="5D31074E" w14:textId="77777777" w:rsidR="00495773" w:rsidRDefault="00000000">
      <w:pPr>
        <w:spacing w:after="120"/>
        <w:ind w:left="227"/>
        <w:rPr>
          <w:lang w:eastAsia="ko-KR"/>
        </w:rPr>
      </w:pPr>
      <w:r>
        <w:rPr>
          <w:lang w:eastAsia="ko-KR"/>
        </w:rPr>
        <w:t xml:space="preserve">3.  왼쪽 아래 </w:t>
      </w:r>
      <w:r>
        <w:rPr>
          <w:b/>
          <w:lang w:eastAsia="ko-KR"/>
        </w:rPr>
        <w:t>Summary</w:t>
      </w:r>
      <w:r>
        <w:rPr>
          <w:lang w:eastAsia="ko-KR"/>
        </w:rPr>
        <w:t xml:space="preserve"> 칸에 커밋 메시지를 쓰고 </w:t>
      </w:r>
      <w:r>
        <w:rPr>
          <w:b/>
          <w:lang w:eastAsia="ko-KR"/>
        </w:rPr>
        <w:t>Commit to main</w:t>
      </w:r>
      <w:r>
        <w:rPr>
          <w:lang w:eastAsia="ko-KR"/>
        </w:rPr>
        <w:t xml:space="preserve"> 버튼을 누릅니다. 메시지는 「영역: 한 줄 요약」 형식입니다. 예: docs: 자기소개 한 줄 추가</w:t>
      </w:r>
    </w:p>
    <w:p w14:paraId="3CF22FC6" w14:textId="77777777" w:rsidR="00495773" w:rsidRDefault="00000000">
      <w:pPr>
        <w:spacing w:after="120"/>
        <w:ind w:left="227"/>
        <w:rPr>
          <w:lang w:eastAsia="ko-KR"/>
        </w:rPr>
      </w:pPr>
      <w:r>
        <w:rPr>
          <w:lang w:eastAsia="ko-KR"/>
        </w:rPr>
        <w:t xml:space="preserve">4.  오른쪽 위 버튼이 </w:t>
      </w:r>
      <w:r>
        <w:rPr>
          <w:b/>
          <w:lang w:eastAsia="ko-KR"/>
        </w:rPr>
        <w:t>Push origin</w:t>
      </w:r>
      <w:r>
        <w:rPr>
          <w:lang w:eastAsia="ko-KR"/>
        </w:rPr>
        <w:t>으로 바뀝니다. 누른 뒤 웹에서 저장소를 새로 고침해 방금 수정이 올라갔는지 확인합니다.</w:t>
      </w:r>
    </w:p>
    <w:p w14:paraId="321FA31C" w14:textId="77777777" w:rsidR="00495773" w:rsidRDefault="00000000">
      <w:pPr>
        <w:spacing w:after="120"/>
        <w:ind w:left="227"/>
        <w:rPr>
          <w:lang w:eastAsia="ko-KR"/>
        </w:rPr>
      </w:pPr>
      <w:r>
        <w:rPr>
          <w:lang w:eastAsia="ko-KR"/>
        </w:rPr>
        <w:t xml:space="preserve">5.  새 </w:t>
      </w:r>
      <w:proofErr w:type="gramStart"/>
      <w:r>
        <w:rPr>
          <w:lang w:eastAsia="ko-KR"/>
        </w:rPr>
        <w:t>파일(</w:t>
      </w:r>
      <w:proofErr w:type="gramEnd"/>
      <w:r>
        <w:rPr>
          <w:lang w:eastAsia="ko-KR"/>
        </w:rPr>
        <w:t xml:space="preserve">memo.md </w:t>
      </w:r>
      <w:proofErr w:type="gramStart"/>
      <w:r>
        <w:rPr>
          <w:lang w:eastAsia="ko-KR"/>
        </w:rPr>
        <w:t>등)을</w:t>
      </w:r>
      <w:proofErr w:type="gramEnd"/>
      <w:r>
        <w:rPr>
          <w:lang w:eastAsia="ko-KR"/>
        </w:rPr>
        <w:t xml:space="preserve"> 만들어 같은 과정을 한 번 더 반복합니다.</w:t>
      </w:r>
    </w:p>
    <w:p w14:paraId="02C13D65" w14:textId="77777777" w:rsidR="00495773" w:rsidRDefault="00000000">
      <w:pPr>
        <w:jc w:val="center"/>
      </w:pPr>
      <w:r>
        <w:rPr>
          <w:noProof/>
        </w:rPr>
        <w:drawing>
          <wp:inline distT="0" distB="0" distL="0" distR="0" wp14:anchorId="69399534" wp14:editId="611DC8CD">
            <wp:extent cx="6048000" cy="3402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_comm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D0576" w14:textId="77777777" w:rsidR="00495773" w:rsidRDefault="00000000">
      <w:pPr>
        <w:spacing w:after="280"/>
        <w:jc w:val="center"/>
        <w:rPr>
          <w:lang w:eastAsia="ko-KR"/>
        </w:rPr>
      </w:pPr>
      <w:r>
        <w:rPr>
          <w:color w:val="59636E"/>
          <w:sz w:val="18"/>
          <w:lang w:eastAsia="ko-KR"/>
        </w:rPr>
        <w:t>그림 5.  수정 확인부터 커밋까지 — 번호 순서대로 진행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66"/>
      </w:tblGrid>
      <w:tr w:rsidR="00495773" w14:paraId="486B7A74" w14:textId="77777777">
        <w:tc>
          <w:tcPr>
            <w:tcW w:w="9866" w:type="dxa"/>
            <w:shd w:val="clear" w:color="auto" w:fill="FFF8C5"/>
          </w:tcPr>
          <w:p w14:paraId="6DA75B6E" w14:textId="77777777" w:rsidR="00495773" w:rsidRDefault="00000000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참고</w:t>
            </w:r>
            <w:r>
              <w:rPr>
                <w:lang w:eastAsia="ko-KR"/>
              </w:rPr>
              <w:t xml:space="preserve"> — 오늘은 연습이므로 main에 직접 커밋했습니다. 실제 프로젝트에서는 main 직접 커밋이 금지이며, 3일 차에 배우는 방식(브랜치 → PR)이 정식 절차입니다.</w:t>
            </w:r>
          </w:p>
        </w:tc>
      </w:tr>
    </w:tbl>
    <w:p w14:paraId="5E4598C5" w14:textId="77777777" w:rsidR="00495773" w:rsidRDefault="00495773">
      <w:pPr>
        <w:spacing w:after="40"/>
        <w:rPr>
          <w:lang w:eastAsia="ko-KR"/>
        </w:rPr>
      </w:pPr>
    </w:p>
    <w:p w14:paraId="2F02953C" w14:textId="77777777" w:rsidR="00495773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123E635" w14:textId="77777777" w:rsidR="00495773" w:rsidRDefault="00000000">
      <w:pPr>
        <w:pStyle w:val="Heading1"/>
        <w:rPr>
          <w:lang w:eastAsia="ko-KR"/>
        </w:rPr>
      </w:pPr>
      <w:r>
        <w:rPr>
          <w:lang w:eastAsia="ko-KR"/>
        </w:rPr>
        <w:lastRenderedPageBreak/>
        <w:t>6. 3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차</w:t>
      </w:r>
      <w:r>
        <w:rPr>
          <w:lang w:eastAsia="ko-KR"/>
        </w:rPr>
        <w:t xml:space="preserve"> (</w:t>
      </w:r>
      <w:r>
        <w:rPr>
          <w:lang w:eastAsia="ko-KR"/>
        </w:rPr>
        <w:t>금요일</w:t>
      </w:r>
      <w:r>
        <w:rPr>
          <w:lang w:eastAsia="ko-KR"/>
        </w:rPr>
        <w:t>, 30</w:t>
      </w:r>
      <w:r>
        <w:rPr>
          <w:lang w:eastAsia="ko-KR"/>
        </w:rPr>
        <w:t>분</w:t>
      </w:r>
      <w:r>
        <w:rPr>
          <w:lang w:eastAsia="ko-KR"/>
        </w:rPr>
        <w:t xml:space="preserve">) — </w:t>
      </w:r>
      <w:r>
        <w:rPr>
          <w:lang w:eastAsia="ko-KR"/>
        </w:rPr>
        <w:t>브랜치</w:t>
      </w:r>
      <w:r>
        <w:rPr>
          <w:lang w:eastAsia="ko-KR"/>
        </w:rPr>
        <w:t xml:space="preserve"> → PR → </w:t>
      </w:r>
      <w:r>
        <w:rPr>
          <w:lang w:eastAsia="ko-KR"/>
        </w:rPr>
        <w:t>병합</w:t>
      </w:r>
    </w:p>
    <w:p w14:paraId="294336B4" w14:textId="77777777" w:rsidR="00495773" w:rsidRDefault="00000000">
      <w:pPr>
        <w:spacing w:after="120"/>
        <w:rPr>
          <w:lang w:eastAsia="ko-KR"/>
        </w:rPr>
      </w:pPr>
      <w:r>
        <w:rPr>
          <w:lang w:eastAsia="ko-KR"/>
        </w:rPr>
        <w:t>실제 프로젝트에서 쓰는 정식 절차를 처음부터 끝까지 한 바퀴 돕니다. 먼저 루틴입니다. 작업하려고 앉으면 항상 다음 4단계를 순서대로 합니다(그림 6). 이것은 외워야 합니다.</w:t>
      </w:r>
    </w:p>
    <w:p w14:paraId="12965AC1" w14:textId="77777777" w:rsidR="00495773" w:rsidRDefault="00000000">
      <w:pPr>
        <w:jc w:val="center"/>
      </w:pPr>
      <w:r>
        <w:rPr>
          <w:noProof/>
        </w:rPr>
        <w:drawing>
          <wp:inline distT="0" distB="0" distL="0" distR="0" wp14:anchorId="4EAD434D" wp14:editId="67FBD137">
            <wp:extent cx="6048000" cy="1436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6_rout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43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45CE8" w14:textId="77777777" w:rsidR="00495773" w:rsidRDefault="00000000">
      <w:pPr>
        <w:spacing w:after="280"/>
        <w:jc w:val="center"/>
        <w:rPr>
          <w:lang w:eastAsia="ko-KR"/>
        </w:rPr>
      </w:pPr>
      <w:r>
        <w:rPr>
          <w:color w:val="59636E"/>
          <w:sz w:val="18"/>
          <w:lang w:eastAsia="ko-KR"/>
        </w:rPr>
        <w:t>그림 6.  앉으면 하는 루틴 4단계 — 매번 동일</w:t>
      </w:r>
    </w:p>
    <w:p w14:paraId="670CEBFF" w14:textId="77777777" w:rsidR="00495773" w:rsidRDefault="00000000">
      <w:pPr>
        <w:spacing w:after="120"/>
        <w:rPr>
          <w:lang w:eastAsia="ko-KR"/>
        </w:rPr>
      </w:pPr>
      <w:r>
        <w:rPr>
          <w:lang w:eastAsia="ko-KR"/>
        </w:rPr>
        <w:t>오늘 실습의 전체 흐름은 그림 7과 같습니다.</w:t>
      </w:r>
    </w:p>
    <w:p w14:paraId="75C68CEB" w14:textId="77777777" w:rsidR="00495773" w:rsidRDefault="00000000">
      <w:pPr>
        <w:jc w:val="center"/>
      </w:pPr>
      <w:r>
        <w:rPr>
          <w:noProof/>
        </w:rPr>
        <w:drawing>
          <wp:inline distT="0" distB="0" distL="0" distR="0" wp14:anchorId="42960891" wp14:editId="10D3777F">
            <wp:extent cx="6048000" cy="2116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7_pr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11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91A2A" w14:textId="77777777" w:rsidR="00495773" w:rsidRDefault="00000000">
      <w:pPr>
        <w:spacing w:after="280"/>
        <w:jc w:val="center"/>
        <w:rPr>
          <w:lang w:eastAsia="ko-KR"/>
        </w:rPr>
      </w:pPr>
      <w:r>
        <w:rPr>
          <w:color w:val="59636E"/>
          <w:sz w:val="18"/>
          <w:lang w:eastAsia="ko-KR"/>
        </w:rPr>
        <w:t>그림 7.  3일 차 전체 흐름 — 브랜치 생성부터 병합까지</w:t>
      </w:r>
    </w:p>
    <w:p w14:paraId="270DB4C5" w14:textId="77777777" w:rsidR="00495773" w:rsidRDefault="00000000">
      <w:pPr>
        <w:spacing w:after="120"/>
        <w:ind w:left="227"/>
      </w:pPr>
      <w:r>
        <w:t xml:space="preserve">1.  가운데 </w:t>
      </w:r>
      <w:r>
        <w:rPr>
          <w:b/>
        </w:rPr>
        <w:t>Current Branch</w:t>
      </w:r>
      <w:r>
        <w:t xml:space="preserve">를 누르고 </w:t>
      </w:r>
      <w:r>
        <w:rPr>
          <w:b/>
        </w:rPr>
        <w:t>New Branch</w:t>
      </w:r>
      <w:r>
        <w:t xml:space="preserve"> 버튼 → 이름 </w:t>
      </w:r>
      <w:r>
        <w:rPr>
          <w:b/>
        </w:rPr>
        <w:t>test/first-pr</w:t>
      </w:r>
      <w:r>
        <w:t xml:space="preserve"> 입력 → </w:t>
      </w:r>
      <w:r>
        <w:rPr>
          <w:b/>
        </w:rPr>
        <w:t>Create Branch</w:t>
      </w:r>
      <w:r>
        <w:t>를 누릅니다.</w:t>
      </w:r>
    </w:p>
    <w:p w14:paraId="53DCB88A" w14:textId="77777777" w:rsidR="00495773" w:rsidRDefault="00000000">
      <w:pPr>
        <w:spacing w:after="120"/>
        <w:ind w:left="227"/>
      </w:pPr>
      <w:r>
        <w:t xml:space="preserve">2.  2일 차처럼 파일을 수정하고 커밋합니다. 커밋 버튼이 </w:t>
      </w:r>
      <w:r>
        <w:rPr>
          <w:b/>
        </w:rPr>
        <w:t>Commit to test/first-pr</w:t>
      </w:r>
      <w:r>
        <w:t>로 바뀐 것을 확인합니다.</w:t>
      </w:r>
    </w:p>
    <w:p w14:paraId="55A07134" w14:textId="77777777" w:rsidR="00495773" w:rsidRDefault="00000000">
      <w:pPr>
        <w:spacing w:after="120"/>
        <w:ind w:left="227"/>
        <w:rPr>
          <w:lang w:eastAsia="ko-KR"/>
        </w:rPr>
      </w:pPr>
      <w:r>
        <w:rPr>
          <w:lang w:eastAsia="ko-KR"/>
        </w:rPr>
        <w:t xml:space="preserve">3.  오른쪽 위 </w:t>
      </w:r>
      <w:r>
        <w:rPr>
          <w:b/>
          <w:lang w:eastAsia="ko-KR"/>
        </w:rPr>
        <w:t>Publish branch</w:t>
      </w:r>
      <w:r>
        <w:rPr>
          <w:lang w:eastAsia="ko-KR"/>
        </w:rPr>
        <w:t>를 누릅니다. 처음 올리는 브랜치는 Push 대신 이 이름으로 표시됩니다.</w:t>
      </w:r>
    </w:p>
    <w:p w14:paraId="0723C763" w14:textId="77777777" w:rsidR="00495773" w:rsidRDefault="00000000">
      <w:pPr>
        <w:spacing w:after="120"/>
        <w:ind w:left="227"/>
      </w:pPr>
      <w:r>
        <w:t xml:space="preserve">4.  </w:t>
      </w:r>
      <w:r>
        <w:rPr>
          <w:b/>
        </w:rPr>
        <w:t>Preview Pull Request</w:t>
      </w:r>
      <w:r>
        <w:t xml:space="preserve"> 버튼을 눌러 변경 내용을 확인한 뒤 </w:t>
      </w:r>
      <w:r>
        <w:rPr>
          <w:b/>
        </w:rPr>
        <w:t>Create Pull Request</w:t>
      </w:r>
      <w:r>
        <w:t xml:space="preserve">를 누르면 브라우저가 열립니다. 제목을 확인하고 </w:t>
      </w:r>
      <w:r>
        <w:rPr>
          <w:b/>
        </w:rPr>
        <w:t>Create pull request</w:t>
      </w:r>
      <w:r>
        <w:t xml:space="preserve"> 버튼을 누릅니다.</w:t>
      </w:r>
    </w:p>
    <w:p w14:paraId="02A4DF3C" w14:textId="77777777" w:rsidR="00495773" w:rsidRDefault="00000000">
      <w:pPr>
        <w:spacing w:after="120"/>
        <w:ind w:left="227"/>
      </w:pPr>
      <w:r>
        <w:t>5.  PR 화면의 세 탭(</w:t>
      </w:r>
      <w:r>
        <w:rPr>
          <w:b/>
        </w:rPr>
        <w:t>Conversation / Commits / Files changed</w:t>
      </w:r>
      <w:r>
        <w:t>)을 차례로 눌러 봅니다. 리뷰 코멘트는 Files changed 탭의 줄에 달립니다(그림 8).</w:t>
      </w:r>
    </w:p>
    <w:p w14:paraId="0A14B21A" w14:textId="77777777" w:rsidR="00495773" w:rsidRDefault="00000000">
      <w:pPr>
        <w:spacing w:after="120"/>
        <w:ind w:left="227"/>
        <w:rPr>
          <w:lang w:eastAsia="ko-KR"/>
        </w:rPr>
      </w:pPr>
      <w:r>
        <w:rPr>
          <w:lang w:eastAsia="ko-KR"/>
        </w:rPr>
        <w:lastRenderedPageBreak/>
        <w:t>6</w:t>
      </w:r>
      <w:proofErr w:type="gramStart"/>
      <w:r>
        <w:rPr>
          <w:lang w:eastAsia="ko-KR"/>
        </w:rPr>
        <w:t xml:space="preserve">.  </w:t>
      </w:r>
      <w:r>
        <w:rPr>
          <w:b/>
          <w:lang w:eastAsia="ko-KR"/>
        </w:rPr>
        <w:t>Merge</w:t>
      </w:r>
      <w:proofErr w:type="gramEnd"/>
      <w:r>
        <w:rPr>
          <w:b/>
          <w:lang w:eastAsia="ko-KR"/>
        </w:rPr>
        <w:t xml:space="preserve"> pull </w:t>
      </w:r>
      <w:proofErr w:type="gramStart"/>
      <w:r>
        <w:rPr>
          <w:b/>
          <w:lang w:eastAsia="ko-KR"/>
        </w:rPr>
        <w:t>request</w:t>
      </w:r>
      <w:r>
        <w:rPr>
          <w:lang w:eastAsia="ko-KR"/>
        </w:rPr>
        <w:t xml:space="preserve"> →</w:t>
      </w:r>
      <w:proofErr w:type="gramEnd"/>
      <w:r>
        <w:rPr>
          <w:lang w:eastAsia="ko-KR"/>
        </w:rPr>
        <w:t xml:space="preserve"> </w:t>
      </w:r>
      <w:r>
        <w:rPr>
          <w:b/>
          <w:lang w:eastAsia="ko-KR"/>
        </w:rPr>
        <w:t>Confirm merge</w:t>
      </w:r>
      <w:r>
        <w:rPr>
          <w:lang w:eastAsia="ko-KR"/>
        </w:rPr>
        <w:t xml:space="preserve">를 누르고, </w:t>
      </w:r>
      <w:r>
        <w:rPr>
          <w:b/>
          <w:lang w:eastAsia="ko-KR"/>
        </w:rPr>
        <w:t>Delete branch</w:t>
      </w:r>
      <w:r>
        <w:rPr>
          <w:lang w:eastAsia="ko-KR"/>
        </w:rPr>
        <w:t>로 서버의 브랜치를 정리합니다. 병합된 브랜치는 지워도 기록이 남습니다.</w:t>
      </w:r>
    </w:p>
    <w:p w14:paraId="570156DA" w14:textId="77777777" w:rsidR="00495773" w:rsidRDefault="00000000">
      <w:pPr>
        <w:spacing w:after="120"/>
        <w:ind w:left="227"/>
        <w:rPr>
          <w:lang w:eastAsia="ko-KR"/>
        </w:rPr>
      </w:pPr>
      <w:r>
        <w:rPr>
          <w:lang w:eastAsia="ko-KR"/>
        </w:rPr>
        <w:t xml:space="preserve">7.  Desktop으로 돌아와 </w:t>
      </w:r>
      <w:r>
        <w:rPr>
          <w:b/>
          <w:lang w:eastAsia="ko-KR"/>
        </w:rPr>
        <w:t>Current Branch</w:t>
      </w:r>
      <w:r>
        <w:rPr>
          <w:lang w:eastAsia="ko-KR"/>
        </w:rPr>
        <w:t xml:space="preserve">에서 main을 선택하고 </w:t>
      </w:r>
      <w:r>
        <w:rPr>
          <w:b/>
          <w:lang w:eastAsia="ko-KR"/>
        </w:rPr>
        <w:t>Pull origin</w:t>
      </w:r>
      <w:r>
        <w:rPr>
          <w:lang w:eastAsia="ko-KR"/>
        </w:rPr>
        <w:t xml:space="preserve">을 누릅니다. 방금 병합한 내용이 내 PC의 main에 내려온 것을 확인합니다. </w:t>
      </w:r>
      <w:r>
        <w:rPr>
          <w:b/>
          <w:lang w:eastAsia="ko-KR"/>
        </w:rPr>
        <w:t>Branch</w:t>
      </w:r>
      <w:r>
        <w:rPr>
          <w:lang w:eastAsia="ko-KR"/>
        </w:rPr>
        <w:t xml:space="preserve"> 메뉴 → </w:t>
      </w:r>
      <w:r>
        <w:rPr>
          <w:b/>
          <w:lang w:eastAsia="ko-KR"/>
        </w:rPr>
        <w:t>Delete...</w:t>
      </w:r>
      <w:r>
        <w:rPr>
          <w:lang w:eastAsia="ko-KR"/>
        </w:rPr>
        <w:t>로 로컬 브랜치도 정리합니다.</w:t>
      </w:r>
    </w:p>
    <w:p w14:paraId="696DDDFF" w14:textId="77777777" w:rsidR="00495773" w:rsidRDefault="00000000">
      <w:pPr>
        <w:jc w:val="center"/>
      </w:pPr>
      <w:r>
        <w:rPr>
          <w:noProof/>
        </w:rPr>
        <w:drawing>
          <wp:inline distT="0" distB="0" distL="0" distR="0" wp14:anchorId="1B9C0E4B" wp14:editId="4CDD0DD7">
            <wp:extent cx="6048000" cy="24192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8_pr_tab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4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A775F" w14:textId="77777777" w:rsidR="00495773" w:rsidRDefault="00000000">
      <w:pPr>
        <w:spacing w:after="280"/>
        <w:jc w:val="center"/>
        <w:rPr>
          <w:lang w:eastAsia="ko-KR"/>
        </w:rPr>
      </w:pPr>
      <w:r>
        <w:rPr>
          <w:color w:val="59636E"/>
          <w:sz w:val="18"/>
          <w:lang w:eastAsia="ko-KR"/>
        </w:rPr>
        <w:t>그림 8.  웹의 Pull Request 화면 — 탭 세 개와 병합 버튼</w:t>
      </w:r>
    </w:p>
    <w:p w14:paraId="5BF25B64" w14:textId="77777777" w:rsidR="00495773" w:rsidRDefault="00000000">
      <w:pPr>
        <w:spacing w:after="120"/>
        <w:rPr>
          <w:lang w:eastAsia="ko-KR"/>
        </w:rPr>
      </w:pPr>
      <w:r>
        <w:rPr>
          <w:lang w:eastAsia="ko-KR"/>
        </w:rPr>
        <w:t>여기까지 하면 실전에서 쓰는 흐름을 전부 한 바퀴 돈 것입니다. 시간이 남으면 한 바퀴 더 반복합니다.</w:t>
      </w:r>
    </w:p>
    <w:p w14:paraId="7BA8EA09" w14:textId="77777777" w:rsidR="00495773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A274BE4" w14:textId="58F102F7" w:rsidR="00495773" w:rsidRPr="001827ED" w:rsidRDefault="00000000">
      <w:pPr>
        <w:pStyle w:val="Heading1"/>
        <w:rPr>
          <w:rFonts w:eastAsia="Malgun Gothic" w:hint="eastAsia"/>
          <w:lang w:eastAsia="ko-KR"/>
        </w:rPr>
      </w:pPr>
      <w:r>
        <w:rPr>
          <w:lang w:eastAsia="ko-KR"/>
        </w:rPr>
        <w:lastRenderedPageBreak/>
        <w:t xml:space="preserve">7. </w:t>
      </w:r>
      <w:r>
        <w:rPr>
          <w:lang w:eastAsia="ko-KR"/>
        </w:rPr>
        <w:t>실수했을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t>—</w:t>
      </w:r>
    </w:p>
    <w:p w14:paraId="70971D9A" w14:textId="77777777" w:rsidR="00495773" w:rsidRDefault="00000000">
      <w:pPr>
        <w:spacing w:after="120"/>
        <w:rPr>
          <w:lang w:eastAsia="ko-KR"/>
        </w:rPr>
      </w:pPr>
      <w:r>
        <w:rPr>
          <w:lang w:eastAsia="ko-KR"/>
        </w:rPr>
        <w:t>실수는 세 가지 상황으로 나뉘고, 상황마다 누르는 버튼이 다릅니다(그림 9). 버튼의 위치만 알아 두면 됩니다.</w:t>
      </w:r>
    </w:p>
    <w:p w14:paraId="70578A7D" w14:textId="77777777" w:rsidR="00495773" w:rsidRDefault="00000000">
      <w:pPr>
        <w:jc w:val="center"/>
      </w:pPr>
      <w:r>
        <w:rPr>
          <w:noProof/>
        </w:rPr>
        <w:drawing>
          <wp:inline distT="0" distB="0" distL="0" distR="0" wp14:anchorId="5768CC98" wp14:editId="6A7DB4BD">
            <wp:extent cx="6048000" cy="2494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9_rescu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49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8CCD4" w14:textId="77777777" w:rsidR="00495773" w:rsidRDefault="00000000">
      <w:pPr>
        <w:spacing w:after="280"/>
        <w:jc w:val="center"/>
        <w:rPr>
          <w:lang w:eastAsia="ko-KR"/>
        </w:rPr>
      </w:pPr>
      <w:r>
        <w:rPr>
          <w:color w:val="59636E"/>
          <w:sz w:val="18"/>
          <w:lang w:eastAsia="ko-KR"/>
        </w:rPr>
        <w:t>그림 9.  상황별 되돌리기 — 커밋 전 / 커밋 직후 / Push 후</w:t>
      </w:r>
    </w:p>
    <w:p w14:paraId="7486BEBF" w14:textId="77777777" w:rsidR="00495773" w:rsidRDefault="00000000">
      <w:pPr>
        <w:spacing w:after="120"/>
        <w:rPr>
          <w:lang w:eastAsia="ko-KR"/>
        </w:rPr>
      </w:pPr>
      <w:r>
        <w:rPr>
          <w:lang w:eastAsia="ko-KR"/>
        </w:rPr>
        <w:t xml:space="preserve">세 경우 모두 판단이 애매하면 </w:t>
      </w:r>
      <w:r>
        <w:rPr>
          <w:b/>
          <w:lang w:eastAsia="ko-KR"/>
        </w:rPr>
        <w:t>아무것도 누르지 말고</w:t>
      </w:r>
      <w:r>
        <w:rPr>
          <w:lang w:eastAsia="ko-KR"/>
        </w:rPr>
        <w:t xml:space="preserve"> 화면을 그대로 둔 채 이령에게 보여 주면 됩니다. 질문이 수습보다 빠릅니다.</w:t>
      </w:r>
    </w:p>
    <w:p w14:paraId="7050AE81" w14:textId="77777777" w:rsidR="00495773" w:rsidRDefault="00000000">
      <w:pPr>
        <w:pStyle w:val="Heading1"/>
        <w:rPr>
          <w:lang w:eastAsia="ko-KR"/>
        </w:rPr>
      </w:pPr>
      <w:r>
        <w:rPr>
          <w:lang w:eastAsia="ko-KR"/>
        </w:rPr>
        <w:t xml:space="preserve">8. </w:t>
      </w:r>
      <w:r>
        <w:rPr>
          <w:lang w:eastAsia="ko-KR"/>
        </w:rPr>
        <w:t>토요일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점검</w:t>
      </w:r>
    </w:p>
    <w:p w14:paraId="62437449" w14:textId="77777777" w:rsidR="00495773" w:rsidRDefault="00000000">
      <w:pPr>
        <w:spacing w:after="120"/>
        <w:rPr>
          <w:lang w:eastAsia="ko-KR"/>
        </w:rPr>
      </w:pPr>
      <w:r>
        <w:rPr>
          <w:lang w:eastAsia="ko-KR"/>
        </w:rPr>
        <w:t>다음 다섯 가지를 아무것도 보지 않고 할 수 있으면 준비 완료입니다.</w:t>
      </w:r>
    </w:p>
    <w:p w14:paraId="50D1043D" w14:textId="77777777" w:rsidR="00495773" w:rsidRDefault="00000000">
      <w:pPr>
        <w:spacing w:after="160"/>
        <w:ind w:left="227"/>
        <w:rPr>
          <w:lang w:eastAsia="ko-KR"/>
        </w:rPr>
      </w:pPr>
      <w:proofErr w:type="gramStart"/>
      <w:r>
        <w:rPr>
          <w:lang w:eastAsia="ko-KR"/>
        </w:rPr>
        <w:t>□  1</w:t>
      </w:r>
      <w:proofErr w:type="gramEnd"/>
      <w:r>
        <w:rPr>
          <w:lang w:eastAsia="ko-KR"/>
        </w:rPr>
        <w:t>. 앉으면 하는 루틴 4단계를 말할 수 있다 (Fetch → main 확인 → Pull → New Branch)</w:t>
      </w:r>
    </w:p>
    <w:p w14:paraId="7D9C6B54" w14:textId="77777777" w:rsidR="00495773" w:rsidRDefault="00000000">
      <w:pPr>
        <w:spacing w:after="160"/>
        <w:ind w:left="227"/>
        <w:rPr>
          <w:lang w:eastAsia="ko-KR"/>
        </w:rPr>
      </w:pPr>
      <w:proofErr w:type="gramStart"/>
      <w:r>
        <w:rPr>
          <w:lang w:eastAsia="ko-KR"/>
        </w:rPr>
        <w:t>□  2</w:t>
      </w:r>
      <w:proofErr w:type="gramEnd"/>
      <w:r>
        <w:rPr>
          <w:lang w:eastAsia="ko-KR"/>
        </w:rPr>
        <w:t>. 커밋 메시지 형식 「영역: 한 줄 요약」을 알고 예를 하나 들 수 있다</w:t>
      </w:r>
    </w:p>
    <w:p w14:paraId="74CE672E" w14:textId="77777777" w:rsidR="00495773" w:rsidRDefault="00000000">
      <w:pPr>
        <w:spacing w:after="160"/>
        <w:ind w:left="227"/>
        <w:rPr>
          <w:lang w:eastAsia="ko-KR"/>
        </w:rPr>
      </w:pPr>
      <w:proofErr w:type="gramStart"/>
      <w:r>
        <w:rPr>
          <w:lang w:eastAsia="ko-KR"/>
        </w:rPr>
        <w:t>□  3</w:t>
      </w:r>
      <w:proofErr w:type="gramEnd"/>
      <w:r>
        <w:rPr>
          <w:lang w:eastAsia="ko-KR"/>
        </w:rPr>
        <w:t>. 연습 저장소에서 브랜치 → 수정 → 커밋 → PR → 병합을 5분 안에 혼자 할 수 있다</w:t>
      </w:r>
    </w:p>
    <w:p w14:paraId="2D593EAE" w14:textId="77777777" w:rsidR="00495773" w:rsidRDefault="00000000">
      <w:pPr>
        <w:spacing w:after="160"/>
        <w:ind w:left="227"/>
      </w:pPr>
      <w:proofErr w:type="gramStart"/>
      <w:r>
        <w:t>□  4</w:t>
      </w:r>
      <w:proofErr w:type="gramEnd"/>
      <w:r>
        <w:t>. 실수 수습 버튼 3개(Discard Changes / Undo / Revert Changes in Commit)가 어디 있는지 안다</w:t>
      </w:r>
    </w:p>
    <w:p w14:paraId="53C67380" w14:textId="77777777" w:rsidR="00495773" w:rsidRDefault="00000000">
      <w:pPr>
        <w:spacing w:after="160"/>
        <w:ind w:left="227"/>
      </w:pPr>
      <w:r>
        <w:t>□  5. 금지 4항을 말할 수 있다 — main 직접 push 금지 / 브랜치 확인 없이 시작 금지 / 100 MB 파일 금지 / 한글 파일명 지양</w:t>
      </w:r>
    </w:p>
    <w:p w14:paraId="7F49CA9D" w14:textId="77777777" w:rsidR="00495773" w:rsidRDefault="00000000">
      <w:pPr>
        <w:spacing w:after="120"/>
        <w:rPr>
          <w:lang w:eastAsia="ko-KR"/>
        </w:rPr>
      </w:pPr>
      <w:r>
        <w:rPr>
          <w:lang w:eastAsia="ko-KR"/>
        </w:rPr>
        <w:t>3번에서 막히면 3일 차 실습을 한 번 더 반복하면 됩니다. 막히는 화면이 나오면 잘못 누르기 전에 그대로 두고 사진을 찍어 보내 주면 됩니다.</w:t>
      </w:r>
    </w:p>
    <w:sectPr w:rsidR="00495773" w:rsidSect="00034616">
      <w:pgSz w:w="11906" w:h="16838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5195304">
    <w:abstractNumId w:val="8"/>
  </w:num>
  <w:num w:numId="2" w16cid:durableId="1950549111">
    <w:abstractNumId w:val="6"/>
  </w:num>
  <w:num w:numId="3" w16cid:durableId="603926895">
    <w:abstractNumId w:val="5"/>
  </w:num>
  <w:num w:numId="4" w16cid:durableId="149445251">
    <w:abstractNumId w:val="4"/>
  </w:num>
  <w:num w:numId="5" w16cid:durableId="1596745230">
    <w:abstractNumId w:val="7"/>
  </w:num>
  <w:num w:numId="6" w16cid:durableId="1553536734">
    <w:abstractNumId w:val="3"/>
  </w:num>
  <w:num w:numId="7" w16cid:durableId="1054239495">
    <w:abstractNumId w:val="2"/>
  </w:num>
  <w:num w:numId="8" w16cid:durableId="1644459470">
    <w:abstractNumId w:val="1"/>
  </w:num>
  <w:num w:numId="9" w16cid:durableId="1781951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27ED"/>
    <w:rsid w:val="0029639D"/>
    <w:rsid w:val="00326F90"/>
    <w:rsid w:val="00495773"/>
    <w:rsid w:val="00AA1D8D"/>
    <w:rsid w:val="00AB6408"/>
    <w:rsid w:val="00AD557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B50EBA"/>
  <w14:defaultImageDpi w14:val="300"/>
  <w15:docId w15:val="{4F985941-CB33-4B5C-8826-67A43A3E4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Malgun Gothic" w:eastAsia="Malgun Gothic" w:hAnsi="Malgun Gothic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232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561</Words>
  <Characters>3200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이휘(물리학과)</cp:lastModifiedBy>
  <cp:revision>1</cp:revision>
  <dcterms:created xsi:type="dcterms:W3CDTF">2013-12-23T23:15:00Z</dcterms:created>
  <dcterms:modified xsi:type="dcterms:W3CDTF">2026-08-22T06:17:00Z</dcterms:modified>
  <cp:category/>
</cp:coreProperties>
</file>